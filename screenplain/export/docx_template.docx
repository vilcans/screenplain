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TitlePageCenterFirst"/>
      </w:pPr>
      <w:r>
        <w:t>THE SCREENPLAY</w:t>
      </w:r>
    </w:p>
    <w:p>
      <w:pPr>
        <w:pStyle w:val="SPTitlePageCenter"/>
      </w:pPr>
      <w:r>
        <w:t>Written by</w:t>
      </w:r>
    </w:p>
    <w:p>
      <w:pPr>
        <w:pStyle w:val="SPTitlePageCenter"/>
      </w:pPr>
      <w:r>
        <w:t>Author Name</w:t>
      </w:r>
    </w:p>
    <w:p>
      <w:pPr>
        <w:pStyle w:val="SPTitlePageLeftFirst"/>
      </w:pPr>
      <w:r>
        <w:t>author@example.com</w:t>
      </w:r>
    </w:p>
    <w:p>
      <w:r>
        <w:br w:type="page"/>
      </w:r>
    </w:p>
    <w:p>
      <w:pPr>
        <w:pStyle w:val="Heading1"/>
      </w:pPr>
      <w:r>
        <w:t>ACT ONE</w:t>
      </w:r>
    </w:p>
    <w:p>
      <w:pPr>
        <w:pStyle w:val="SPSynopsis"/>
      </w:pPr>
      <w:r>
        <w:t>The story begins.</w:t>
      </w:r>
    </w:p>
    <w:p>
      <w:pPr>
        <w:pStyle w:val="SPSceneHeading"/>
      </w:pPr>
      <w:r>
        <w:t>INT. OFFICE - DAY</w:t>
      </w:r>
    </w:p>
    <w:p>
      <w:pPr>
        <w:pStyle w:val="SPSynopsis"/>
      </w:pPr>
      <w:r>
        <w:t>A busy office.</w:t>
      </w:r>
    </w:p>
    <w:p>
      <w:pPr>
        <w:pStyle w:val="SPAction"/>
      </w:pPr>
      <w:r>
        <w:t>ALICE enters and looks around the empty room.</w:t>
      </w:r>
    </w:p>
    <w:p>
      <w:pPr>
        <w:pStyle w:val="SPCharacter"/>
      </w:pPr>
      <w:r>
        <w:t>ALICE</w:t>
      </w:r>
    </w:p>
    <w:p>
      <w:pPr>
        <w:pStyle w:val="SPDialogue"/>
      </w:pPr>
      <w:r>
        <w:t>Hello? Is anyone here?</w:t>
      </w:r>
    </w:p>
    <w:p>
      <w:pPr>
        <w:pStyle w:val="SPCharacter"/>
      </w:pPr>
      <w:r>
        <w:t>BOB</w:t>
      </w:r>
    </w:p>
    <w:p>
      <w:pPr>
        <w:pStyle w:val="SPParenthetical"/>
      </w:pPr>
      <w:r>
        <w:t>(nervously)</w:t>
      </w:r>
    </w:p>
    <w:p>
      <w:pPr>
        <w:pStyle w:val="SPDialogue"/>
      </w:pPr>
      <w:r>
        <w:t>I'm here.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bookmarkStart w:id="100" w:name="DualDialogTable"/>
            <w:pPr>
              <w:pStyle w:val="SPCharacter"/>
              <w:ind w:left="0"/>
            </w:pPr>
            <w:r>
              <w:t>ALICE</w:t>
            </w:r>
            <w:bookmarkEnd w:id="100"/>
          </w:p>
          <w:p>
            <w:pPr>
              <w:pStyle w:val="SPDialogue"/>
              <w:ind w:left="0" w:right="0"/>
            </w:pPr>
            <w:r>
              <w:t>What now?</w:t>
            </w:r>
          </w:p>
        </w:tc>
        <w:tc>
          <w:tcPr>
            <w:tcW w:type="dxa" w:w="4320"/>
          </w:tcPr>
          <w:p>
            <w:pPr>
              <w:pStyle w:val="SPCharacter"/>
              <w:ind w:left="0"/>
            </w:pPr>
            <w:r>
              <w:t>BOB</w:t>
            </w:r>
          </w:p>
          <w:p>
            <w:pPr>
              <w:pStyle w:val="SPDialogue"/>
              <w:ind w:left="0" w:right="0"/>
            </w:pPr>
            <w:r>
              <w:t>We wait.</w:t>
            </w:r>
          </w:p>
        </w:tc>
      </w:tr>
    </w:tbl>
    <w:p>
      <w:pPr>
        <w:pStyle w:val="Heading2"/>
      </w:pPr>
      <w:r>
        <w:t>Scene Break</w:t>
      </w:r>
    </w:p>
    <w:p>
      <w:pPr>
        <w:pStyle w:val="SPTransition"/>
      </w:pPr>
      <w:r>
        <w:t>CUT TO:</w:t>
      </w:r>
    </w:p>
    <w:p>
      <w:pPr>
        <w:pStyle w:val="SPSceneHeading"/>
      </w:pPr>
      <w:r>
        <w:t>EXT. STREET - NIGHT</w:t>
      </w:r>
    </w:p>
    <w:p>
      <w:pPr>
        <w:pStyle w:val="SPAction"/>
        <w:jc w:val="center"/>
      </w:pPr>
      <w:r>
        <w:t>TITLE CARD: Three years later.</w:t>
      </w:r>
    </w:p>
    <w:sectPr w:rsidR="00FC693F" w:rsidRPr="0006063C" w:rsidSect="00034616">
      <w:headerReference w:type="default" r:id="rId9"/>
      <w:pgSz w:w="12240" w:h="15840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urier New" w:hAnsi="Courier New"/>
        <w:sz w:val="24"/>
      </w:rPr>
      <w:fldChar w:fldCharType="begin"/>
    </w:r>
    <w:r>
      <w:rPr>
        <w:rFonts w:ascii="Courier New" w:hAnsi="Courier New"/>
        <w:sz w:val="24"/>
      </w:rPr>
      <w:instrText xml:space="preserve"> PAGE </w:instrText>
    </w:r>
    <w:r>
      <w:rPr>
        <w:rFonts w:ascii="Courier New" w:hAnsi="Courier New"/>
        <w:sz w:val="24"/>
      </w:rPr>
      <w:fldChar w:fldCharType="end"/>
    </w:r>
    <w:r>
      <w:rPr>
        <w:rFonts w:ascii="Courier New" w:hAnsi="Courier New"/>
        <w:sz w:val="24"/>
      </w:rPr>
      <w:t>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keepNext w:val="0"/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keepNext w:val="0"/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keepNext/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keepNext w:val="0"/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keepNext w:val="0"/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keepNext w:val="0"/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keepNext w:val="0"/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First">
    <w:name w:val="SP Title Page Center First"/>
    <w:basedOn w:val="Normal"/>
    <w:pPr>
      <w:keepNext w:val="0"/>
      <w:spacing w:before="504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Center">
    <w:name w:val="SP Title Page Center"/>
    <w:basedOn w:val="Normal"/>
    <w:pPr>
      <w:keepNext w:val="0"/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First">
    <w:name w:val="SP Title Page Left First"/>
    <w:basedOn w:val="Normal"/>
    <w:pPr>
      <w:keepNext w:val="0"/>
      <w:spacing w:before="576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keepNext w:val="0"/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