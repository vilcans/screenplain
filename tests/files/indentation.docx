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SceneHeading"/>
      </w:pPr>
      <w:r>
        <w:t xml:space="preserve">EXT. INDENTATION TEST</w:t>
      </w:r>
    </w:p>
    <w:p>
      <w:pPr>
        <w:pStyle w:val="SPAction"/>
      </w:pPr>
      <w:r>
        <w:t xml:space="preserve">    Four spaces</w:t>
      </w:r>
    </w:p>
    <w:p>
      <w:pPr>
        <w:pStyle w:val="SPAction"/>
      </w:pPr>
      <w:r>
        <w:t xml:space="preserve">   Three spaces</w:t>
      </w:r>
    </w:p>
    <w:p>
      <w:pPr>
        <w:pStyle w:val="SPAction"/>
      </w:pPr>
      <w:r>
        <w:t xml:space="preserve">  Two spaces</w:t>
      </w:r>
    </w:p>
    <w:p>
      <w:pPr>
        <w:pStyle w:val="SPAction"/>
      </w:pPr>
      <w:r>
        <w:t xml:space="preserve"> One space</w:t>
      </w:r>
    </w:p>
    <w:p>
      <w:pPr>
        <w:pStyle w:val="SPAction"/>
      </w:pPr>
      <w:r>
        <w:t xml:space="preserve">No spaces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