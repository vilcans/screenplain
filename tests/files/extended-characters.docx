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Action"/>
      </w:pPr>
      <w:r>
        <w:t xml:space="preserve">Hello</w:t>
      </w:r>
    </w:p>
    <w:p>
      <w:pPr>
        <w:pStyle w:val="SPAction"/>
      </w:pPr>
      <w:r>
        <w:t xml:space="preserve">こんにちは</w:t>
      </w:r>
    </w:p>
    <w:p>
      <w:pPr>
        <w:pStyle w:val="SPAction"/>
      </w:pPr>
      <w:r>
        <w:t xml:space="preserve">привет</w:t>
      </w:r>
    </w:p>
    <w:p>
      <w:pPr>
        <w:pStyle w:val="SPAction"/>
      </w:pPr>
      <w:r>
        <w:t xml:space="preserve">你好</w:t>
      </w:r>
    </w:p>
    <w:p>
      <w:pPr>
        <w:pStyle w:val="SPAction"/>
      </w:pPr>
      <w:r>
        <w:t xml:space="preserve">안녕하세요</w:t>
      </w:r>
    </w:p>
    <w:p>
      <w:pPr>
        <w:pStyle w:val="SPAction"/>
      </w:pPr>
      <w:r>
        <w:t xml:space="preserve">أهلا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