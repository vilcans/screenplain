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tion"/>
      </w:pPr>
      <w:r>
        <w:t xml:space="preserve">First some action</w:t>
      </w:r>
    </w:p>
    <w:p>
      <w:r>
        <w:br w:type="page"/>
      </w:r>
    </w:p>
    <w:p>
      <w:pPr>
        <w:pStyle w:val="SPSceneHeading"/>
      </w:pPr>
      <w:r>
        <w:t xml:space="preserve">INT. SOMEWHERE - DAY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