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w="0" w:type="auto"/>
          </w:tcPr>
          <w:p>
            <w:pPr>
              <w:pStyle w:val="SPCharacter"/>
              <w:ind w:left="0" w:right="0"/>
            </w:pPr>
            <w:r>
              <w:t xml:space="preserve">GIRL</w:t>
            </w:r>
          </w:p>
          <w:p>
            <w:pPr>
              <w:pStyle w:val="SPDialogue"/>
              <w:ind w:left="0" w:right="0"/>
            </w:pPr>
            <w:r>
              <w:t xml:space="preserve">Hey!</w:t>
            </w:r>
          </w:p>
        </w:tc>
        <w:tc>
          <w:tcPr>
            <w:tcW w:w="0" w:type="auto"/>
          </w:tcPr>
          <w:p>
            <w:pPr>
              <w:pStyle w:val="SPCharacter"/>
              <w:ind w:left="0" w:right="0"/>
            </w:pPr>
            <w:r>
              <w:t xml:space="preserve">GUY</w:t>
            </w:r>
          </w:p>
          <w:p>
            <w:pPr>
              <w:pStyle w:val="SPDialogue"/>
              <w:ind w:left="0" w:right="0"/>
            </w:pPr>
            <w:r>
              <w:t xml:space="preserve">Hello!</w:t>
            </w:r>
          </w:p>
        </w:tc>
      </w:tr>
    </w:tbl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