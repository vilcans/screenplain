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xml="http://www.w3.org/XML/1998/namespace">
  <w:body>
    <w:p>
      <w:pPr>
        <w:pStyle w:val="SPTitlePageCenterFirst"/>
      </w:pPr>
      <w:r>
        <w:t xml:space="preserve">My Screenplay</w:t>
      </w:r>
    </w:p>
    <w:p>
      <w:pPr>
        <w:pStyle w:val="SPTitlePageCenter"/>
      </w:pPr>
      <w:r>
        <w:t xml:space="preserve">Your Name</w:t>
      </w:r>
    </w:p>
    <w:p>
      <w:pPr>
        <w:pStyle w:val="SPTitlePageLeftFirst"/>
      </w:pPr>
      <w:r>
        <w:t xml:space="preserve">your.email@example.com</w:t>
      </w:r>
    </w:p>
    <w:p>
      <w:pPr>
        <w:pStyle w:val="SPTitlePageLeft"/>
      </w:pPr>
      <w:r>
        <w:t xml:space="preserve">(555) 123-4567</w:t>
      </w:r>
    </w:p>
    <w:p>
      <w:r>
        <w:br w:type="page"/>
      </w:r>
    </w:p>
    <w:p>
      <w:pPr>
        <w:pStyle w:val="SPAction"/>
      </w:pPr>
      <w:r>
        <w:t xml:space="preserve">FADE IN:</w:t>
      </w:r>
    </w:p>
    <w:p>
      <w:pPr>
        <w:pStyle w:val="SPAction"/>
      </w:pPr>
      <w:r>
        <w:t xml:space="preserve">SPACE</w:t>
      </w:r>
    </w:p>
    <ns0:sectPr xmlns:ns0="http://schemas.openxmlformats.org/wordprocessingml/2006/main" ns0:rsidR="00FC693F" ns0:rsidRPr="0006063C" ns0:rsidSect="00034616">
      <ns0:pgSz ns0:w="12240" ns0:h="15840"/>
      <ns0:pgMar ns0:top="1440" ns0:right="1440" ns0:bottom="1440" ns0:left="2160" ns0:header="720" ns0:footer="720" ns0:gutter="0"/>
      <ns0:cols ns0:space="720"/>
      <ns0:docGrid ns0:linePitch="360"/>
    </ns0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SceneHeading">
    <w:name w:val="SP Scene Heading"/>
    <w:basedOn w:val="Normal"/>
    <w:pPr>
      <w:spacing w:before="240" w:after="0" w:line="240" w:lineRule="exact"/>
      <w:ind w:left="0" w:right="0"/>
      <w:jc w:val="left"/>
    </w:pPr>
    <w:rPr>
      <w:rFonts w:ascii="Courier New" w:hAnsi="Courier New"/>
      <w:b/>
      <w:i w:val="0"/>
      <w:caps/>
      <w:sz w:val="24"/>
    </w:rPr>
  </w:style>
  <w:style w:type="paragraph" w:customStyle="1" w:styleId="SPAction">
    <w:name w:val="SP Action"/>
    <w:basedOn w:val="Normal"/>
    <w:pPr>
      <w:spacing w:before="240" w:after="0" w:line="240" w:lineRule="exact"/>
      <w:ind w:left="0" w:right="0"/>
      <w:jc w:val="left"/>
    </w:pPr>
    <w:rPr>
      <w:rFonts w:ascii="Courier New" w:hAnsi="Courier New"/>
      <w:b w:val="0"/>
      <w:i w:val="0"/>
      <w:caps w:val="0"/>
      <w:sz w:val="24"/>
    </w:rPr>
  </w:style>
  <w:style w:type="paragraph" w:customStyle="1" w:styleId="SPCharacter">
    <w:name w:val="SP Character"/>
    <w:basedOn w:val="Normal"/>
    <w:pPr>
      <w:spacing w:before="240" w:after="0" w:line="240" w:lineRule="exact"/>
      <w:ind w:left="3168" w:right="0"/>
      <w:jc w:val="left"/>
    </w:pPr>
    <w:rPr>
      <w:rFonts w:ascii="Courier New" w:hAnsi="Courier New"/>
      <w:b w:val="0"/>
      <w:i w:val="0"/>
      <w:caps w:val="0"/>
      <w:sz w:val="24"/>
    </w:rPr>
  </w:style>
  <w:style w:type="paragraph" w:customStyle="1" w:styleId="SPDialogue">
    <w:name w:val="SP Dialogue"/>
    <w:basedOn w:val="Normal"/>
    <w:pPr>
      <w:spacing w:before="0" w:after="0" w:line="240" w:lineRule="exact"/>
      <w:ind w:left="1440" w:right="2160"/>
      <w:jc w:val="left"/>
    </w:pPr>
    <w:rPr>
      <w:rFonts w:ascii="Courier New" w:hAnsi="Courier New"/>
      <w:b w:val="0"/>
      <w:i w:val="0"/>
      <w:caps w:val="0"/>
      <w:sz w:val="24"/>
    </w:rPr>
  </w:style>
  <w:style w:type="paragraph" w:customStyle="1" w:styleId="SPParenthetical">
    <w:name w:val="SP Parenthetical"/>
    <w:basedOn w:val="Normal"/>
    <w:pPr>
      <w:spacing w:before="0" w:after="0" w:line="240" w:lineRule="exact"/>
      <w:ind w:left="2160" w:right="2160"/>
      <w:jc w:val="left"/>
    </w:pPr>
    <w:rPr>
      <w:rFonts w:ascii="Courier New" w:hAnsi="Courier New"/>
      <w:b w:val="0"/>
      <w:i w:val="0"/>
      <w:caps w:val="0"/>
      <w:sz w:val="24"/>
    </w:rPr>
  </w:style>
  <w:style w:type="paragraph" w:customStyle="1" w:styleId="SPTransition">
    <w:name w:val="SP Transition"/>
    <w:basedOn w:val="Normal"/>
    <w:pPr>
      <w:spacing w:before="240" w:after="0" w:line="240" w:lineRule="exact"/>
      <w:ind w:left="0" w:right="0"/>
      <w:jc w:val="right"/>
    </w:pPr>
    <w:rPr>
      <w:rFonts w:ascii="Courier New" w:hAnsi="Courier New"/>
      <w:b w:val="0"/>
      <w:i w:val="0"/>
      <w:caps w:val="0"/>
      <w:sz w:val="24"/>
    </w:rPr>
  </w:style>
  <w:style w:type="paragraph" w:customStyle="1" w:styleId="SPSynopsis">
    <w:name w:val="SP Synopsis"/>
    <w:basedOn w:val="Normal"/>
    <w:pPr>
      <w:spacing w:before="0" w:after="0" w:line="240" w:lineRule="exact"/>
      <w:ind w:left="0" w:right="0"/>
      <w:jc w:val="left"/>
    </w:pPr>
    <w:rPr>
      <w:rFonts w:ascii="Courier New" w:hAnsi="Courier New"/>
      <w:b w:val="0"/>
      <w:i/>
      <w:caps w:val="0"/>
      <w:sz w:val="24"/>
    </w:rPr>
  </w:style>
  <w:style w:type="paragraph" w:customStyle="1" w:styleId="SPTitlePageCenterFirst">
    <w:name w:val="SP Title Page Center First"/>
    <w:basedOn w:val="Normal"/>
    <w:pPr>
      <w:spacing w:before="5040" w:after="0" w:line="240" w:lineRule="exact"/>
      <w:ind w:left="0" w:right="0"/>
      <w:jc w:val="center"/>
    </w:pPr>
    <w:rPr>
      <w:rFonts w:ascii="Courier New" w:hAnsi="Courier New"/>
      <w:b w:val="0"/>
      <w:i w:val="0"/>
      <w:caps w:val="0"/>
      <w:sz w:val="24"/>
    </w:rPr>
  </w:style>
  <w:style w:type="paragraph" w:customStyle="1" w:styleId="SPTitlePageCenter">
    <w:name w:val="SP Title Page Center"/>
    <w:basedOn w:val="Normal"/>
    <w:pPr>
      <w:spacing w:before="0" w:after="0" w:line="240" w:lineRule="exact"/>
      <w:ind w:left="0" w:right="0"/>
      <w:jc w:val="center"/>
    </w:pPr>
    <w:rPr>
      <w:rFonts w:ascii="Courier New" w:hAnsi="Courier New"/>
      <w:b w:val="0"/>
      <w:i w:val="0"/>
      <w:caps w:val="0"/>
      <w:sz w:val="24"/>
    </w:rPr>
  </w:style>
  <w:style w:type="paragraph" w:customStyle="1" w:styleId="SPTitlePageLeftFirst">
    <w:name w:val="SP Title Page Left First"/>
    <w:basedOn w:val="Normal"/>
    <w:pPr>
      <w:spacing w:before="5760" w:after="0" w:line="240" w:lineRule="exact"/>
      <w:ind w:left="0" w:right="0"/>
      <w:jc w:val="left"/>
    </w:pPr>
    <w:rPr>
      <w:rFonts w:ascii="Courier New" w:hAnsi="Courier New"/>
      <w:b w:val="0"/>
      <w:i w:val="0"/>
      <w:caps w:val="0"/>
      <w:sz w:val="24"/>
    </w:rPr>
  </w:style>
  <w:style w:type="paragraph" w:customStyle="1" w:styleId="SPTitlePageLeft">
    <w:name w:val="SP Title Page Left"/>
    <w:basedOn w:val="Normal"/>
    <w:pPr>
      <w:spacing w:before="0" w:after="0" w:line="240" w:lineRule="exact"/>
      <w:ind w:left="0" w:right="0"/>
      <w:jc w:val="left"/>
    </w:pPr>
    <w:rPr>
      <w:rFonts w:ascii="Courier New" w:hAnsi="Courier New"/>
      <w:b w:val="0"/>
      <w:i w:val="0"/>
      <w:caps w:val="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